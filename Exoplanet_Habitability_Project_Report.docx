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Exoplanet Habitability Prediction Using Machine Learning</w:t>
      </w:r>
    </w:p>
    <w:p>
      <w:r>
        <w:br/>
        <w:t>Project Report</w:t>
        <w:br/>
      </w:r>
    </w:p>
    <w:p>
      <w:pPr>
        <w:pStyle w:val="Heading2"/>
      </w:pPr>
      <w:r>
        <w:t>1. Introduction</w:t>
      </w:r>
    </w:p>
    <w:p>
      <w:r>
        <w:t>The discovery of exoplanets has opened new possibilities in the search for life beyond Earth. This project focuses on predicting the habitability of exoplanets using machine learning techniques. By analyzing astronomical and planetary parameters, the system predicts a habitability score and ranks planets based on their potential to support life.</w:t>
      </w:r>
    </w:p>
    <w:p>
      <w:pPr>
        <w:pStyle w:val="Heading2"/>
      </w:pPr>
      <w:r>
        <w:t>2. Problem Statement</w:t>
      </w:r>
    </w:p>
    <w:p>
      <w:r>
        <w:t>Manually analyzing thousands of discovered exoplanets to determine habitability is time-consuming and error-prone. There is a need for an automated system that can efficiently evaluate exoplanet data and identify the most promising candidates.</w:t>
      </w:r>
    </w:p>
    <w:p>
      <w:pPr>
        <w:pStyle w:val="Heading2"/>
      </w:pPr>
      <w:r>
        <w:t>3. Objectives</w:t>
      </w:r>
    </w:p>
    <w:p>
      <w:r>
        <w:br/>
        <w:t>• Build a machine learning model to predict habitability scores</w:t>
        <w:br/>
        <w:t>• Develop a web-based interface for prediction and visualization</w:t>
        <w:br/>
        <w:t>• Rank top habitable exoplanets</w:t>
        <w:br/>
        <w:t>• Enable CSV upload and automated ranking</w:t>
        <w:br/>
        <w:t>• Provide export options (Excel &amp; PDF)</w:t>
        <w:br/>
      </w:r>
    </w:p>
    <w:p>
      <w:pPr>
        <w:pStyle w:val="Heading2"/>
      </w:pPr>
      <w:r>
        <w:t>4. Dataset Description</w:t>
      </w:r>
    </w:p>
    <w:p>
      <w:r>
        <w:t>The dataset contains exoplanet and star-related features such as planet radius, mass, equilibrium temperature, orbital period, star temperature, and star radius. These features are used as inputs to the machine learning model.</w:t>
      </w:r>
    </w:p>
    <w:p>
      <w:pPr>
        <w:pStyle w:val="Heading2"/>
      </w:pPr>
      <w:r>
        <w:t>5. Technologies Used</w:t>
      </w:r>
    </w:p>
    <w:p>
      <w:r>
        <w:br/>
        <w:t>• Python</w:t>
        <w:br/>
        <w:t>• Flask (Backend)</w:t>
        <w:br/>
        <w:t>• Machine Learning (Scikit-learn, XGBoost)</w:t>
        <w:br/>
        <w:t>• HTML, CSS, JavaScript (Frontend)</w:t>
        <w:br/>
        <w:t>• Plotly (Data Visualization)</w:t>
        <w:br/>
        <w:t>• SQLite (Database)</w:t>
        <w:br/>
        <w:t>• Render (Deployment)</w:t>
        <w:br/>
      </w:r>
    </w:p>
    <w:p>
      <w:pPr>
        <w:pStyle w:val="Heading2"/>
      </w:pPr>
      <w:r>
        <w:t>6. System Architecture</w:t>
      </w:r>
    </w:p>
    <w:p>
      <w:r>
        <w:t>The system follows a client-server architecture. The frontend interacts with the Flask backend via REST APIs. The backend processes input data, applies the trained ML model, stores results in the database, and returns predictions.</w:t>
      </w:r>
    </w:p>
    <w:p>
      <w:pPr>
        <w:pStyle w:val="Heading2"/>
      </w:pPr>
      <w:r>
        <w:t>7. Key Features</w:t>
      </w:r>
    </w:p>
    <w:p>
      <w:r>
        <w:br/>
        <w:t>• Habitability prediction based on user input</w:t>
        <w:br/>
        <w:t>• Interactive dashboard with visual insights</w:t>
        <w:br/>
        <w:t>• CSV upload for bulk prediction</w:t>
        <w:br/>
        <w:t>• Top 10 exoplanet ranking</w:t>
        <w:br/>
        <w:t>• Excel and PDF export functionality</w:t>
        <w:br/>
        <w:t>• Single URL deployment for frontend and backend</w:t>
        <w:br/>
      </w:r>
    </w:p>
    <w:p>
      <w:pPr>
        <w:pStyle w:val="Heading2"/>
      </w:pPr>
      <w:r>
        <w:t>8. Deployment</w:t>
      </w:r>
    </w:p>
    <w:p>
      <w:r>
        <w:t>The application is deployed on Render using a GitHub repository. Gunicorn is used as the production server. The deployment supports both frontend pages and backend APIs through a single URL.</w:t>
      </w:r>
    </w:p>
    <w:p>
      <w:pPr>
        <w:pStyle w:val="Heading2"/>
      </w:pPr>
      <w:r>
        <w:t>9. Results</w:t>
      </w:r>
    </w:p>
    <w:p>
      <w:r>
        <w:t>The system successfully predicts habitability scores and ranks exoplanets. Interactive visualizations help users understand feature importance and correlations.</w:t>
      </w:r>
    </w:p>
    <w:p>
      <w:pPr>
        <w:pStyle w:val="Heading2"/>
      </w:pPr>
      <w:r>
        <w:t>10. Conclusion</w:t>
      </w:r>
    </w:p>
    <w:p>
      <w:r>
        <w:t>This project demonstrates how machine learning and web technologies can be combined to solve real-world astronomical problems. The system is scalable and can be enhanced with more advanced models and datasets.</w:t>
      </w:r>
    </w:p>
    <w:p>
      <w:pPr>
        <w:pStyle w:val="Heading2"/>
      </w:pPr>
      <w:r>
        <w:t>11. Future Scope</w:t>
      </w:r>
    </w:p>
    <w:p>
      <w:r>
        <w:br/>
        <w:t>• Integration with live NASA exoplanet data</w:t>
        <w:br/>
        <w:t>• Use of deep learning models</w:t>
        <w:br/>
        <w:t>• Improved visualization techniques</w:t>
        <w:br/>
        <w:t>• User authentication and role-based access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